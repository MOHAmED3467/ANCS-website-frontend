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ANCS Website Overview</w:t>
      </w:r>
    </w:p>
    <w:p>
      <w:pPr>
        <w:pStyle w:val="Heading2"/>
      </w:pPr>
      <w:r>
        <w:t>مقدمة</w:t>
      </w:r>
    </w:p>
    <w:p>
      <w:r>
        <w:t>هذا المستند يشرح موقع ANCS بالكامل، بما في ذلك واجهة المستخدم الأمامية (Front End) والخدمات الخلفية (Back End). يحتوي على وصف للنظام، وكذلك ما يقوم به كل جزء من الموقع.</w:t>
      </w:r>
    </w:p>
    <w:p>
      <w:pPr>
        <w:pStyle w:val="Heading2"/>
      </w:pPr>
      <w:r>
        <w:t>Front End - واجهة المستخدم الأمامية</w:t>
      </w:r>
    </w:p>
    <w:p>
      <w:r>
        <w:t>واجهة المستخدم الأمامية هي الجزء الذي يتفاعل معه المستخدم مباشرةً. في مشروع ANCS، تم بناء الواجهة باستخدام Vue.js و Vite لتقديم تجربة سريعة وجذابة.</w:t>
      </w:r>
    </w:p>
    <w:p>
      <w:r>
        <w:t>النقاط الرئيسية في الفرونت إند:</w:t>
      </w:r>
    </w:p>
    <w:p>
      <w:pPr>
        <w:pStyle w:val="ListBullet"/>
      </w:pPr>
      <w:r>
        <w:t>• صفحة رئيسية تعرض معلومات المشروع، الميزات، التكنولوجيا، ونبذة عن النظام.</w:t>
      </w:r>
    </w:p>
    <w:p>
      <w:pPr>
        <w:pStyle w:val="ListBullet"/>
      </w:pPr>
      <w:r>
        <w:t>• استخدام مكونات Vue للعرض الديناميكي والتوجيه بين الصفحات.</w:t>
      </w:r>
    </w:p>
    <w:p>
      <w:pPr>
        <w:pStyle w:val="ListBullet"/>
      </w:pPr>
      <w:r>
        <w:t>• أزرار تحميل، تسجيل الدخول، وروابط إلى صفحات Team و About و Contact.</w:t>
      </w:r>
    </w:p>
    <w:p>
      <w:pPr>
        <w:pStyle w:val="ListBullet"/>
      </w:pPr>
      <w:r>
        <w:t>• عرض لصور شاشة النظام ومميزات ANCS بطريقة مرئية واضحة.</w:t>
      </w:r>
    </w:p>
    <w:p>
      <w:pPr>
        <w:pStyle w:val="Heading2"/>
      </w:pPr>
      <w:r>
        <w:t>Back End - الجزء الخلفي</w:t>
      </w:r>
    </w:p>
    <w:p>
      <w:r>
        <w:t>الجزء الخلفي هو المكان الذي تتم فيه معالجة البيانات، تنفيذ منطق التطبيق، التواصل مع قواعد البيانات، وإدارة الأمان. في هذا المشروع، يمكن أن يكون الباك إند مسؤولاً عن إدارة المستخدمين، حفظ معلومات التهيئات، وتوفير واجهة API للتطبيق.</w:t>
      </w:r>
    </w:p>
    <w:p>
      <w:r>
        <w:t>النقاط الرئيسية في الباك إند:</w:t>
      </w:r>
    </w:p>
    <w:p>
      <w:pPr>
        <w:pStyle w:val="ListBullet"/>
      </w:pPr>
      <w:r>
        <w:t>• إدارة تسجيل الدخول والتحقق من المستخدمين.</w:t>
      </w:r>
    </w:p>
    <w:p>
      <w:pPr>
        <w:pStyle w:val="ListBullet"/>
      </w:pPr>
      <w:r>
        <w:t>• حماية البيانات والاتصال الآمن مع الأجهزة الشبكية.</w:t>
      </w:r>
    </w:p>
    <w:p>
      <w:pPr>
        <w:pStyle w:val="ListBullet"/>
      </w:pPr>
      <w:r>
        <w:t>• تقديم خدمات GNS3 والتكامل مع الأجهزة متعددة البائعين.</w:t>
      </w:r>
    </w:p>
    <w:p>
      <w:pPr>
        <w:pStyle w:val="ListBullet"/>
      </w:pPr>
      <w:r>
        <w:t>• معالجة طلبات تكوين الشبكة وإرسالها إلى الأجهزة عبر SSH و Telnet.</w:t>
      </w:r>
    </w:p>
    <w:p>
      <w:pPr>
        <w:pStyle w:val="Heading2"/>
      </w:pPr>
      <w:r>
        <w:t>ما يقوم به الموقع</w:t>
      </w:r>
    </w:p>
    <w:p>
      <w:r>
        <w:t>الموقع يشرح ANCS كمنصة أتمتة شبكة ذكية. الهدف هو تقديم معلومات المشروع، عرض المزايا، وعرض كيفية عمل النظام من خلال شرائح الواجهة الأمامية والمحتوى التعريفي.</w:t>
      </w:r>
    </w:p>
    <w:p>
      <w:r>
        <w:t>• عرض معلومات حول ANCS وميزاته الأساسية.</w:t>
      </w:r>
    </w:p>
    <w:p>
      <w:pPr>
        <w:pStyle w:val="ListBullet"/>
      </w:pPr>
      <w:r>
        <w:t>• شرح المشاكل التي يحلها النظام مثل أخطاء التهيئة اليدوية وصعوبة إدارة الشبكات المتعددة.</w:t>
      </w:r>
    </w:p>
    <w:p>
      <w:pPr>
        <w:pStyle w:val="ListBullet"/>
      </w:pPr>
      <w:r>
        <w:t>• تقديم نظرة عامة على عناصر التكوين الذكي، التكامل مع GNS3، و Copilot الذكي.</w:t>
      </w:r>
    </w:p>
    <w:p>
      <w:pPr>
        <w:pStyle w:val="ListBullet"/>
      </w:pPr>
      <w:r>
        <w:t>• توفير تجربة جيدة للمستخدم مع أزرار تنزيل والتواصل ومعرفة الفريق.</w:t>
      </w:r>
    </w:p>
    <w:p>
      <w:pPr>
        <w:pStyle w:val="Heading2"/>
      </w:pPr>
      <w:r>
        <w:t>ملاحظات إضافية</w:t>
      </w:r>
    </w:p>
    <w:p>
      <w:r>
        <w:t>يمكن تحديث هذا المستند بسهولة ليتضمن تفاصيل إضافية عن أي وظائف جديدة، مثل لوحة تحكم المشرف (Dashboard)، أو صفحة المساعدة، أو تفاصيل البنية التحتية للخوادم.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